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8903D5" w:rsidRDefault="008903D5" w:rsidP="003578DA">
      <w:pPr>
        <w:spacing w:after="60"/>
        <w:rPr>
          <w:b/>
          <w:bCs/>
          <w:sz w:val="30"/>
          <w:szCs w:val="30"/>
        </w:rPr>
      </w:pPr>
    </w:p>
    <w:p w14:paraId="1816A83B" w14:textId="50603EC7" w:rsidR="008903D5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8903D5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8903D5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8903D5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8903D5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8903D5" w:rsidRDefault="00000000">
      <w:pPr>
        <w:spacing w:after="60"/>
      </w:pPr>
      <w:r>
        <w:t>• Windows system with WSL 2 and Ubuntu installed.</w:t>
      </w:r>
    </w:p>
    <w:p w14:paraId="0E33D190" w14:textId="77777777" w:rsidR="008903D5" w:rsidRDefault="00000000">
      <w:pPr>
        <w:spacing w:after="60"/>
      </w:pPr>
      <w:r>
        <w:t>• Two Ubuntu instances: Ubuntu (VM1) and Ubuntu2 (VM2).</w:t>
      </w:r>
    </w:p>
    <w:p w14:paraId="3C8C819F" w14:textId="77777777" w:rsidR="008903D5" w:rsidRDefault="00000000">
      <w:pPr>
        <w:spacing w:after="60"/>
      </w:pPr>
      <w:r>
        <w:t>• OpenSSH Server installed and running on VM2.</w:t>
      </w:r>
    </w:p>
    <w:p w14:paraId="6B5AB5D5" w14:textId="77777777" w:rsidR="008903D5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8903D5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8903D5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8903D5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8903D5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8903D5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8903D5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8903D5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8903D5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8903D5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8903D5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8903D5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8903D5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8903D5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8903D5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8903D5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8903D5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8903D5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8903D5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8903D5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8903D5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8903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8903D5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8903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8903D5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8903D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8903D5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8903D5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8903D5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8903D5" w:rsidSect="00034616">
      <w:headerReference w:type="default" r:id="rId11"/>
      <w:footerReference w:type="default" r:id="rId12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508FA" w14:textId="77777777" w:rsidR="00767BD4" w:rsidRDefault="00767BD4">
      <w:pPr>
        <w:spacing w:after="0" w:line="240" w:lineRule="auto"/>
      </w:pPr>
      <w:r>
        <w:separator/>
      </w:r>
    </w:p>
  </w:endnote>
  <w:endnote w:type="continuationSeparator" w:id="0">
    <w:p w14:paraId="5CCE4D5C" w14:textId="77777777" w:rsidR="00767BD4" w:rsidRDefault="0076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0072" w14:textId="77777777" w:rsidR="00767BD4" w:rsidRDefault="00767BD4">
      <w:pPr>
        <w:spacing w:after="0" w:line="240" w:lineRule="auto"/>
      </w:pPr>
      <w:r>
        <w:separator/>
      </w:r>
    </w:p>
  </w:footnote>
  <w:footnote w:type="continuationSeparator" w:id="0">
    <w:p w14:paraId="514DA6AE" w14:textId="77777777" w:rsidR="00767BD4" w:rsidRDefault="00767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F9B1" w14:textId="03EBE7A3" w:rsidR="6BC12E0A" w:rsidRDefault="003578DA" w:rsidP="6BC12E0A">
    <w:pPr>
      <w:pStyle w:val="Header"/>
    </w:pPr>
    <w:r>
      <w:t>231501154</w:t>
    </w:r>
  </w:p>
  <w:p w14:paraId="13B3D99E" w14:textId="64084507" w:rsidR="003578DA" w:rsidRDefault="003578DA" w:rsidP="6BC12E0A">
    <w:pPr>
      <w:pStyle w:val="Header"/>
    </w:pPr>
    <w:r>
      <w:t xml:space="preserve">Shriram N </w:t>
    </w:r>
  </w:p>
  <w:p w14:paraId="20CF2FDC" w14:textId="77777777" w:rsidR="003578DA" w:rsidRDefault="003578DA" w:rsidP="6BC12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636336">
    <w:abstractNumId w:val="8"/>
  </w:num>
  <w:num w:numId="2" w16cid:durableId="389306375">
    <w:abstractNumId w:val="6"/>
  </w:num>
  <w:num w:numId="3" w16cid:durableId="301160663">
    <w:abstractNumId w:val="5"/>
  </w:num>
  <w:num w:numId="4" w16cid:durableId="128597212">
    <w:abstractNumId w:val="4"/>
  </w:num>
  <w:num w:numId="5" w16cid:durableId="1029528868">
    <w:abstractNumId w:val="7"/>
  </w:num>
  <w:num w:numId="6" w16cid:durableId="491221101">
    <w:abstractNumId w:val="3"/>
  </w:num>
  <w:num w:numId="7" w16cid:durableId="1266888887">
    <w:abstractNumId w:val="2"/>
  </w:num>
  <w:num w:numId="8" w16cid:durableId="493111147">
    <w:abstractNumId w:val="1"/>
  </w:num>
  <w:num w:numId="9" w16cid:durableId="26280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8DA"/>
    <w:rsid w:val="004B7F8B"/>
    <w:rsid w:val="00767BD4"/>
    <w:rsid w:val="008903D5"/>
    <w:rsid w:val="00AA1D8D"/>
    <w:rsid w:val="00B47730"/>
    <w:rsid w:val="00CB0664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Shriram N</cp:lastModifiedBy>
  <cp:revision>3</cp:revision>
  <dcterms:created xsi:type="dcterms:W3CDTF">2013-12-23T23:15:00Z</dcterms:created>
  <dcterms:modified xsi:type="dcterms:W3CDTF">2026-09-15T10:58:00Z</dcterms:modified>
  <cp:category/>
</cp:coreProperties>
</file>