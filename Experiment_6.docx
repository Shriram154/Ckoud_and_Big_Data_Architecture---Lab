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075" w14:textId="77777777" w:rsidR="00D2045E" w:rsidRDefault="00000000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D2045E" w:rsidRDefault="00000000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D2045E" w:rsidRDefault="00000000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D2045E" w:rsidRDefault="00000000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D2045E" w:rsidRDefault="00000000">
      <w:pPr>
        <w:pStyle w:val="ListBullet"/>
        <w:spacing w:after="160" w:line="259" w:lineRule="auto"/>
      </w:pPr>
      <w:r>
        <w:t>Java JDK</w:t>
      </w:r>
    </w:p>
    <w:p w14:paraId="31B3D8D3" w14:textId="77777777" w:rsidR="00D2045E" w:rsidRDefault="00000000">
      <w:pPr>
        <w:pStyle w:val="ListBullet"/>
        <w:spacing w:after="160" w:line="259" w:lineRule="auto"/>
      </w:pPr>
      <w:r>
        <w:t>Eclipse IDE</w:t>
      </w:r>
    </w:p>
    <w:p w14:paraId="6D02A5E8" w14:textId="77777777" w:rsidR="00D2045E" w:rsidRDefault="00000000">
      <w:pPr>
        <w:pStyle w:val="ListBullet"/>
        <w:spacing w:after="160" w:line="259" w:lineRule="auto"/>
      </w:pPr>
      <w:r>
        <w:t>CloudSim library</w:t>
      </w:r>
    </w:p>
    <w:p w14:paraId="6B5AB5D5" w14:textId="77777777" w:rsidR="00D2045E" w:rsidRDefault="00000000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D2045E" w:rsidRDefault="00000000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D2045E" w:rsidRDefault="00000000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D2045E" w:rsidRDefault="00000000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D2045E" w:rsidRDefault="00000000">
      <w:pPr>
        <w:spacing w:after="160" w:line="259" w:lineRule="auto"/>
      </w:pPr>
      <w:r>
        <w:t>Create a Java class named "Experiment6" inside the src folder.</w:t>
      </w:r>
    </w:p>
    <w:p w14:paraId="36321B2A" w14:textId="77777777" w:rsidR="00D2045E" w:rsidRDefault="00000000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D2045E" w:rsidRDefault="00000000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D2045E" w:rsidRDefault="00000000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D2045E" w:rsidRDefault="00000000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 w14:textId="77777777" w:rsidR="00D2045E" w:rsidRDefault="00000000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D2045E" w:rsidRDefault="00000000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D2045E" w:rsidRDefault="00000000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D2045E" w:rsidRDefault="00000000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572E2AB2" w14:textId="77777777" w:rsidR="00D2045E" w:rsidRDefault="00000000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D2045E" w:rsidRDefault="00000000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D2045E" w:rsidRDefault="00000000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D2045E" w:rsidRDefault="00000000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D2045E" w:rsidRDefault="00000000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 w14:textId="77777777" w:rsidR="00D2045E" w:rsidRDefault="00000000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D2045E" w:rsidRDefault="0000000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45E" w:rsidSect="00034616">
      <w:headerReference w:type="default" r:id="rId9"/>
      <w:footerReference w:type="default" r:id="rId10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32BBD" w14:textId="77777777" w:rsidR="00D013CA" w:rsidRDefault="00D013CA">
      <w:pPr>
        <w:spacing w:after="0" w:line="240" w:lineRule="auto"/>
      </w:pPr>
      <w:r>
        <w:separator/>
      </w:r>
    </w:p>
  </w:endnote>
  <w:endnote w:type="continuationSeparator" w:id="0">
    <w:p w14:paraId="2291E151" w14:textId="77777777" w:rsidR="00D013CA" w:rsidRDefault="00D01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AE86C" w14:textId="77777777" w:rsidR="00D013CA" w:rsidRDefault="00D013CA">
      <w:pPr>
        <w:spacing w:after="0" w:line="240" w:lineRule="auto"/>
      </w:pPr>
      <w:r>
        <w:separator/>
      </w:r>
    </w:p>
  </w:footnote>
  <w:footnote w:type="continuationSeparator" w:id="0">
    <w:p w14:paraId="183B971E" w14:textId="77777777" w:rsidR="00D013CA" w:rsidRDefault="00D01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47280" w14:textId="7F3EF186" w:rsidR="36A03F3B" w:rsidRDefault="00C73C4F" w:rsidP="36A03F3B">
    <w:pPr>
      <w:pStyle w:val="Header"/>
    </w:pPr>
    <w:r>
      <w:t>231501154</w:t>
    </w:r>
  </w:p>
  <w:p w14:paraId="0BB76D21" w14:textId="5B208713" w:rsidR="00C73C4F" w:rsidRDefault="00C73C4F" w:rsidP="36A03F3B">
    <w:pPr>
      <w:pStyle w:val="Header"/>
    </w:pPr>
    <w:r>
      <w:t xml:space="preserve">Shriram N </w:t>
    </w:r>
  </w:p>
  <w:p w14:paraId="11F0407C" w14:textId="77777777" w:rsidR="00C73C4F" w:rsidRDefault="00C73C4F" w:rsidP="36A03F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85161">
    <w:abstractNumId w:val="8"/>
  </w:num>
  <w:num w:numId="2" w16cid:durableId="1652906199">
    <w:abstractNumId w:val="6"/>
  </w:num>
  <w:num w:numId="3" w16cid:durableId="801384178">
    <w:abstractNumId w:val="5"/>
  </w:num>
  <w:num w:numId="4" w16cid:durableId="1162626614">
    <w:abstractNumId w:val="4"/>
  </w:num>
  <w:num w:numId="5" w16cid:durableId="989556904">
    <w:abstractNumId w:val="7"/>
  </w:num>
  <w:num w:numId="6" w16cid:durableId="525143451">
    <w:abstractNumId w:val="3"/>
  </w:num>
  <w:num w:numId="7" w16cid:durableId="1069309061">
    <w:abstractNumId w:val="2"/>
  </w:num>
  <w:num w:numId="8" w16cid:durableId="1657955350">
    <w:abstractNumId w:val="1"/>
  </w:num>
  <w:num w:numId="9" w16cid:durableId="142981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1A51"/>
    <w:rsid w:val="00C73C4F"/>
    <w:rsid w:val="00CB0664"/>
    <w:rsid w:val="00D013CA"/>
    <w:rsid w:val="00D2045E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Shriram N</cp:lastModifiedBy>
  <cp:revision>3</cp:revision>
  <dcterms:created xsi:type="dcterms:W3CDTF">2013-12-23T23:15:00Z</dcterms:created>
  <dcterms:modified xsi:type="dcterms:W3CDTF">2026-09-15T10:57:00Z</dcterms:modified>
  <cp:category/>
</cp:coreProperties>
</file>